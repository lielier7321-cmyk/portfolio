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321B" w14:textId="77777777" w:rsidR="008B2EBD" w:rsidRDefault="00000000">
      <w:pPr>
        <w:pStyle w:val="Heading1"/>
      </w:pPr>
      <w:r>
        <w:t>RESUME</w:t>
      </w:r>
    </w:p>
    <w:p w14:paraId="13AC0BFB" w14:textId="77777777" w:rsidR="008B2EBD" w:rsidRDefault="00000000">
      <w:pPr>
        <w:pStyle w:val="Heading2"/>
      </w:pPr>
      <w:r>
        <w:t>KAMMARA SIVA SAI</w:t>
      </w:r>
    </w:p>
    <w:p w14:paraId="4A544B50" w14:textId="77777777" w:rsidR="008B2EBD" w:rsidRDefault="00000000">
      <w:r>
        <w:t>S/O K RAMAIAH</w:t>
      </w:r>
      <w:r>
        <w:br/>
        <w:t>H.No:4-8, Ramalayam Street,</w:t>
      </w:r>
      <w:r>
        <w:br/>
        <w:t>Kothabanakacherla (PO&amp;V), Pamulapadu(M),</w:t>
      </w:r>
      <w:r>
        <w:br/>
        <w:t>Nandyal (Dist)-518422</w:t>
      </w:r>
      <w:r>
        <w:br/>
        <w:t>Phone: 8179136701</w:t>
      </w:r>
      <w:r>
        <w:br/>
        <w:t>Email: sivasair701@gmail.com</w:t>
      </w:r>
    </w:p>
    <w:p w14:paraId="1EDA1F92" w14:textId="77777777" w:rsidR="008B2EBD" w:rsidRDefault="00000000">
      <w:pPr>
        <w:pStyle w:val="Heading2"/>
      </w:pPr>
      <w:r>
        <w:t>CAREER OBJECTIVE</w:t>
      </w:r>
    </w:p>
    <w:p w14:paraId="30F9DFE8" w14:textId="77777777" w:rsidR="008B2EBD" w:rsidRDefault="00000000">
      <w:r>
        <w:t>To grow personally and technically by being a good team member and contribute my efforts towards organizational growth.</w:t>
      </w:r>
    </w:p>
    <w:p w14:paraId="7D0FA623" w14:textId="77777777" w:rsidR="008B2EBD" w:rsidRDefault="00000000">
      <w:pPr>
        <w:pStyle w:val="Heading2"/>
      </w:pPr>
      <w:r>
        <w:t>ACADEMIC PROFILE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B2EBD" w14:paraId="3B6D15FE" w14:textId="77777777">
        <w:tc>
          <w:tcPr>
            <w:tcW w:w="1728" w:type="dxa"/>
          </w:tcPr>
          <w:p w14:paraId="5C658B44" w14:textId="77777777" w:rsidR="008B2EBD" w:rsidRDefault="00000000">
            <w:r>
              <w:t>Course</w:t>
            </w:r>
          </w:p>
        </w:tc>
        <w:tc>
          <w:tcPr>
            <w:tcW w:w="1728" w:type="dxa"/>
          </w:tcPr>
          <w:p w14:paraId="3E9CA7F7" w14:textId="77777777" w:rsidR="008B2EBD" w:rsidRDefault="00000000">
            <w:r>
              <w:t>Institution</w:t>
            </w:r>
          </w:p>
        </w:tc>
        <w:tc>
          <w:tcPr>
            <w:tcW w:w="1728" w:type="dxa"/>
          </w:tcPr>
          <w:p w14:paraId="1AE476AA" w14:textId="77777777" w:rsidR="008B2EBD" w:rsidRDefault="00000000">
            <w:r>
              <w:t>Board</w:t>
            </w:r>
          </w:p>
        </w:tc>
        <w:tc>
          <w:tcPr>
            <w:tcW w:w="1728" w:type="dxa"/>
          </w:tcPr>
          <w:p w14:paraId="49A9199F" w14:textId="77777777" w:rsidR="008B2EBD" w:rsidRDefault="00000000">
            <w:r>
              <w:t>Year</w:t>
            </w:r>
          </w:p>
        </w:tc>
        <w:tc>
          <w:tcPr>
            <w:tcW w:w="1728" w:type="dxa"/>
          </w:tcPr>
          <w:p w14:paraId="7748B5A3" w14:textId="77777777" w:rsidR="008B2EBD" w:rsidRDefault="00000000">
            <w:r>
              <w:t>Percentage / GPA</w:t>
            </w:r>
          </w:p>
        </w:tc>
      </w:tr>
      <w:tr w:rsidR="008B2EBD" w14:paraId="1CC41140" w14:textId="77777777">
        <w:tc>
          <w:tcPr>
            <w:tcW w:w="1728" w:type="dxa"/>
          </w:tcPr>
          <w:p w14:paraId="62F17AC7" w14:textId="77777777" w:rsidR="008B2EBD" w:rsidRDefault="00000000">
            <w:r>
              <w:t>Intermediate (BiPC)</w:t>
            </w:r>
          </w:p>
        </w:tc>
        <w:tc>
          <w:tcPr>
            <w:tcW w:w="1728" w:type="dxa"/>
          </w:tcPr>
          <w:p w14:paraId="65000566" w14:textId="77777777" w:rsidR="008B2EBD" w:rsidRDefault="00000000">
            <w:r>
              <w:t>Smt Theresa Junior College, Atmakur</w:t>
            </w:r>
          </w:p>
        </w:tc>
        <w:tc>
          <w:tcPr>
            <w:tcW w:w="1728" w:type="dxa"/>
          </w:tcPr>
          <w:p w14:paraId="4CDC037A" w14:textId="77777777" w:rsidR="008B2EBD" w:rsidRDefault="00000000">
            <w:r>
              <w:t>Board of Intermediate Education</w:t>
            </w:r>
          </w:p>
        </w:tc>
        <w:tc>
          <w:tcPr>
            <w:tcW w:w="1728" w:type="dxa"/>
          </w:tcPr>
          <w:p w14:paraId="2F7E4EF7" w14:textId="77777777" w:rsidR="008B2EBD" w:rsidRDefault="00000000">
            <w:r>
              <w:t>2018</w:t>
            </w:r>
          </w:p>
        </w:tc>
        <w:tc>
          <w:tcPr>
            <w:tcW w:w="1728" w:type="dxa"/>
          </w:tcPr>
          <w:p w14:paraId="1BA825EF" w14:textId="77777777" w:rsidR="008B2EBD" w:rsidRDefault="00000000">
            <w:r>
              <w:t>60.12%</w:t>
            </w:r>
          </w:p>
        </w:tc>
      </w:tr>
      <w:tr w:rsidR="008B2EBD" w14:paraId="54818660" w14:textId="77777777">
        <w:tc>
          <w:tcPr>
            <w:tcW w:w="1728" w:type="dxa"/>
          </w:tcPr>
          <w:p w14:paraId="28D68C68" w14:textId="77777777" w:rsidR="008B2EBD" w:rsidRDefault="00000000">
            <w:r>
              <w:t>SSC</w:t>
            </w:r>
          </w:p>
        </w:tc>
        <w:tc>
          <w:tcPr>
            <w:tcW w:w="1728" w:type="dxa"/>
          </w:tcPr>
          <w:p w14:paraId="49D5488C" w14:textId="77777777" w:rsidR="008B2EBD" w:rsidRDefault="00000000">
            <w:r>
              <w:t>ZP High School, Vempenta</w:t>
            </w:r>
          </w:p>
        </w:tc>
        <w:tc>
          <w:tcPr>
            <w:tcW w:w="1728" w:type="dxa"/>
          </w:tcPr>
          <w:p w14:paraId="164D09BD" w14:textId="77777777" w:rsidR="008B2EBD" w:rsidRDefault="00000000">
            <w:r>
              <w:t>Board of Secondary Education, AP</w:t>
            </w:r>
          </w:p>
        </w:tc>
        <w:tc>
          <w:tcPr>
            <w:tcW w:w="1728" w:type="dxa"/>
          </w:tcPr>
          <w:p w14:paraId="247B5A33" w14:textId="77777777" w:rsidR="008B2EBD" w:rsidRDefault="00000000">
            <w:r>
              <w:t>2016</w:t>
            </w:r>
          </w:p>
        </w:tc>
        <w:tc>
          <w:tcPr>
            <w:tcW w:w="1728" w:type="dxa"/>
          </w:tcPr>
          <w:p w14:paraId="2B401565" w14:textId="77777777" w:rsidR="008B2EBD" w:rsidRDefault="00000000">
            <w:r>
              <w:t>8.2 GPA</w:t>
            </w:r>
          </w:p>
        </w:tc>
      </w:tr>
    </w:tbl>
    <w:p w14:paraId="080D040B" w14:textId="77777777" w:rsidR="008B2EBD" w:rsidRDefault="00000000">
      <w:pPr>
        <w:pStyle w:val="Heading2"/>
      </w:pPr>
      <w:r>
        <w:t>TECHNICAL SKILLS</w:t>
      </w:r>
    </w:p>
    <w:p w14:paraId="7660D470" w14:textId="77777777" w:rsidR="008B2EBD" w:rsidRDefault="00000000">
      <w:r>
        <w:t>• MS Office (Word, Excel, PowerPoint)</w:t>
      </w:r>
    </w:p>
    <w:p w14:paraId="7BC2C099" w14:textId="77777777" w:rsidR="008B2EBD" w:rsidRDefault="00000000">
      <w:r>
        <w:t>• Basic Computer Operations</w:t>
      </w:r>
    </w:p>
    <w:p w14:paraId="7963ADC8" w14:textId="77777777" w:rsidR="008B2EBD" w:rsidRDefault="00000000">
      <w:r>
        <w:t>• Windows OS (11 &amp; 12)</w:t>
      </w:r>
    </w:p>
    <w:p w14:paraId="000EC9C5" w14:textId="77777777" w:rsidR="008B2EBD" w:rsidRDefault="00000000">
      <w:r>
        <w:t>• Internet Browsing &amp; Email Handling</w:t>
      </w:r>
    </w:p>
    <w:p w14:paraId="525F44A3" w14:textId="77777777" w:rsidR="008B2EBD" w:rsidRDefault="00000000">
      <w:r>
        <w:t>• Basic Data Entry Skills</w:t>
      </w:r>
    </w:p>
    <w:p w14:paraId="2BD8F24A" w14:textId="77777777" w:rsidR="008B2EBD" w:rsidRDefault="00000000">
      <w:pPr>
        <w:pStyle w:val="Heading2"/>
      </w:pPr>
      <w:r>
        <w:t>PROFESSIONAL SKILLS</w:t>
      </w:r>
    </w:p>
    <w:p w14:paraId="3CD3D687" w14:textId="77777777" w:rsidR="008B2EBD" w:rsidRDefault="00000000">
      <w:r>
        <w:t>• Customer Handling</w:t>
      </w:r>
    </w:p>
    <w:p w14:paraId="25D9C41F" w14:textId="77777777" w:rsidR="008B2EBD" w:rsidRDefault="00000000">
      <w:r>
        <w:t>• In-store Sales &amp; Support</w:t>
      </w:r>
    </w:p>
    <w:p w14:paraId="2E45B341" w14:textId="77777777" w:rsidR="008B2EBD" w:rsidRDefault="00000000">
      <w:r>
        <w:t>• Billing &amp; Cash Handling</w:t>
      </w:r>
    </w:p>
    <w:p w14:paraId="42FA7DDC" w14:textId="77777777" w:rsidR="008B2EBD" w:rsidRDefault="00000000">
      <w:r>
        <w:t>• Inventory Management</w:t>
      </w:r>
    </w:p>
    <w:p w14:paraId="1EBB3212" w14:textId="77777777" w:rsidR="008B2EBD" w:rsidRDefault="00000000">
      <w:r>
        <w:t>• Cross-Selling &amp; Up-Selling</w:t>
      </w:r>
    </w:p>
    <w:p w14:paraId="0E7CAB84" w14:textId="77777777" w:rsidR="008B2EBD" w:rsidRDefault="00000000">
      <w:r>
        <w:t>• KYC &amp; Document Verification</w:t>
      </w:r>
    </w:p>
    <w:p w14:paraId="5FCCABA9" w14:textId="77777777" w:rsidR="008B2EBD" w:rsidRDefault="00000000">
      <w:r>
        <w:t>• Loan/EMI Processing Support (Bajaj Finance)</w:t>
      </w:r>
    </w:p>
    <w:p w14:paraId="49E261E3" w14:textId="77777777" w:rsidR="008B2EBD" w:rsidRDefault="00000000">
      <w:pPr>
        <w:pStyle w:val="Heading2"/>
      </w:pPr>
      <w:r>
        <w:t>EXPERIENCE</w:t>
      </w:r>
    </w:p>
    <w:p w14:paraId="0CD22619" w14:textId="77777777" w:rsidR="008B2EBD" w:rsidRDefault="00000000">
      <w:r>
        <w:t>• Courier Boy – The Professional Couriers, Atmakur (18 Months)</w:t>
      </w:r>
    </w:p>
    <w:p w14:paraId="750C3E62" w14:textId="77777777" w:rsidR="008B2EBD" w:rsidRDefault="00000000">
      <w:r>
        <w:t>• Sales Executive – BNEW Mobiles, Kurnool (1 Year)</w:t>
      </w:r>
    </w:p>
    <w:p w14:paraId="71C2235E" w14:textId="77777777" w:rsidR="008B2EBD" w:rsidRDefault="00000000">
      <w:r>
        <w:t>• Sales Executive – Luv Mobiles, Kurnool (8 Months)</w:t>
      </w:r>
    </w:p>
    <w:p w14:paraId="3FD3D166" w14:textId="77777777" w:rsidR="008B2EBD" w:rsidRDefault="00000000">
      <w:r>
        <w:t>• Finance Executive – Bajaj Finance, Rayapati Enterprises, Atmakur (1 Year)</w:t>
      </w:r>
    </w:p>
    <w:p w14:paraId="11A80355" w14:textId="382C272F" w:rsidR="00606A2D" w:rsidRDefault="00606A2D">
      <w:r>
        <w:t>•Loan Officers – Microfinance Business</w:t>
      </w:r>
      <w:r w:rsidR="00836BD1">
        <w:t xml:space="preserve">-Tata Capital </w:t>
      </w:r>
      <w:proofErr w:type="spellStart"/>
      <w:r w:rsidR="00F2318A">
        <w:t>Bethamcherla</w:t>
      </w:r>
      <w:proofErr w:type="spellEnd"/>
      <w:r w:rsidR="00F2318A">
        <w:t xml:space="preserve"> (Working</w:t>
      </w:r>
      <w:r w:rsidR="007D0665">
        <w:t>)</w:t>
      </w:r>
    </w:p>
    <w:p w14:paraId="3C150076" w14:textId="77777777" w:rsidR="008B2EBD" w:rsidRDefault="00000000">
      <w:pPr>
        <w:pStyle w:val="Heading2"/>
      </w:pPr>
      <w:r>
        <w:t>PERSONAL SKILLS</w:t>
      </w:r>
    </w:p>
    <w:p w14:paraId="0CBF7082" w14:textId="77777777" w:rsidR="008B2EBD" w:rsidRDefault="00000000">
      <w:r>
        <w:t>• Positive Thinking</w:t>
      </w:r>
    </w:p>
    <w:p w14:paraId="274BE333" w14:textId="77777777" w:rsidR="008B2EBD" w:rsidRDefault="00000000">
      <w:r>
        <w:t>• Punctuality</w:t>
      </w:r>
    </w:p>
    <w:p w14:paraId="2557E94E" w14:textId="77777777" w:rsidR="008B2EBD" w:rsidRDefault="00000000">
      <w:r>
        <w:t>• Quick Learning Ability</w:t>
      </w:r>
    </w:p>
    <w:p w14:paraId="389E1DA4" w14:textId="77777777" w:rsidR="008B2EBD" w:rsidRDefault="00000000">
      <w:r>
        <w:t>• Teamwork</w:t>
      </w:r>
    </w:p>
    <w:p w14:paraId="24E40149" w14:textId="77777777" w:rsidR="008B2EBD" w:rsidRDefault="00000000">
      <w:r>
        <w:t>• Time Management</w:t>
      </w:r>
    </w:p>
    <w:p w14:paraId="5A1205CA" w14:textId="77777777" w:rsidR="008B2EBD" w:rsidRDefault="00000000">
      <w:pPr>
        <w:pStyle w:val="Heading2"/>
      </w:pPr>
      <w:r>
        <w:t>PERSONAL DETAILS</w:t>
      </w:r>
    </w:p>
    <w:p w14:paraId="00750009" w14:textId="77777777" w:rsidR="008B2EBD" w:rsidRDefault="00000000">
      <w:r>
        <w:t>Name: K. Siva Sai</w:t>
      </w:r>
    </w:p>
    <w:p w14:paraId="238F1118" w14:textId="77777777" w:rsidR="008B2EBD" w:rsidRDefault="00000000">
      <w:r>
        <w:t>Father’s Name: K. Ramaiah</w:t>
      </w:r>
    </w:p>
    <w:p w14:paraId="428F858F" w14:textId="77777777" w:rsidR="008B2EBD" w:rsidRDefault="00000000">
      <w:r>
        <w:t>Date of Birth: 25-03-2001</w:t>
      </w:r>
    </w:p>
    <w:p w14:paraId="17039B00" w14:textId="77777777" w:rsidR="008B2EBD" w:rsidRDefault="00000000">
      <w:r>
        <w:t>Marital Status: Unmarried</w:t>
      </w:r>
    </w:p>
    <w:p w14:paraId="005E1B48" w14:textId="77777777" w:rsidR="008B2EBD" w:rsidRDefault="00000000">
      <w:r>
        <w:t>Nationality: Indian</w:t>
      </w:r>
    </w:p>
    <w:p w14:paraId="35494930" w14:textId="77777777" w:rsidR="008B2EBD" w:rsidRDefault="00000000">
      <w:r>
        <w:t>Languages Known: English, Telugu</w:t>
      </w:r>
    </w:p>
    <w:p w14:paraId="57897A79" w14:textId="77777777" w:rsidR="008B2EBD" w:rsidRDefault="00000000">
      <w:pPr>
        <w:pStyle w:val="Heading2"/>
      </w:pPr>
      <w:r>
        <w:t>DECLARATION</w:t>
      </w:r>
    </w:p>
    <w:p w14:paraId="502C597C" w14:textId="77777777" w:rsidR="008B2EBD" w:rsidRDefault="00000000">
      <w:r>
        <w:t>I hereby declare that the information provided above is true and correct to the best of my knowledge.</w:t>
      </w:r>
    </w:p>
    <w:p w14:paraId="5071C89B" w14:textId="77777777" w:rsidR="008B2EBD" w:rsidRDefault="00000000">
      <w:r>
        <w:br/>
        <w:t>Signature:</w:t>
      </w:r>
      <w:r>
        <w:br/>
        <w:t>(K. Siva Sai)</w:t>
      </w:r>
    </w:p>
    <w:sectPr w:rsidR="008B2E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391954">
    <w:abstractNumId w:val="8"/>
  </w:num>
  <w:num w:numId="2" w16cid:durableId="827863264">
    <w:abstractNumId w:val="6"/>
  </w:num>
  <w:num w:numId="3" w16cid:durableId="673922894">
    <w:abstractNumId w:val="5"/>
  </w:num>
  <w:num w:numId="4" w16cid:durableId="760832964">
    <w:abstractNumId w:val="4"/>
  </w:num>
  <w:num w:numId="5" w16cid:durableId="1143811230">
    <w:abstractNumId w:val="7"/>
  </w:num>
  <w:num w:numId="6" w16cid:durableId="1885481039">
    <w:abstractNumId w:val="3"/>
  </w:num>
  <w:num w:numId="7" w16cid:durableId="251400594">
    <w:abstractNumId w:val="2"/>
  </w:num>
  <w:num w:numId="8" w16cid:durableId="1713798921">
    <w:abstractNumId w:val="1"/>
  </w:num>
  <w:num w:numId="9" w16cid:durableId="197841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A2D"/>
    <w:rsid w:val="007D0665"/>
    <w:rsid w:val="00836BD1"/>
    <w:rsid w:val="008B2EBD"/>
    <w:rsid w:val="00AA1D8D"/>
    <w:rsid w:val="00B47730"/>
    <w:rsid w:val="00CB0664"/>
    <w:rsid w:val="00F2318A"/>
    <w:rsid w:val="00FB2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A9044"/>
  <w14:defaultImageDpi w14:val="300"/>
  <w15:docId w15:val="{D7A48EAF-E41F-9749-8F66-61C5B61C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Sai</cp:lastModifiedBy>
  <cp:revision>5</cp:revision>
  <dcterms:created xsi:type="dcterms:W3CDTF">2013-12-23T23:15:00Z</dcterms:created>
  <dcterms:modified xsi:type="dcterms:W3CDTF">2025-12-31T03:31:00Z</dcterms:modified>
  <cp:category/>
</cp:coreProperties>
</file>